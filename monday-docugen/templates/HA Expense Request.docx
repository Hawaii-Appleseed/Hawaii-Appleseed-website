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left w:w="0" w:type="dxa"/>
          <w:right w:w="0" w:type="dxa"/>
        </w:tblCellMar>
      </w:tblPr>
      <w:tblGrid>
        <w:gridCol w:w="6983"/>
        <w:gridCol w:w="7416"/>
      </w:tblGrid>
      <w:tr>
        <w:tc>
          <w:tcPr>
            <w:tcW w:type="dxa" w:w="6984"/>
          </w:tcPr>
          <w:p>
            <w:r>
              <w:drawing>
                <wp:inline xmlns:a="http://schemas.openxmlformats.org/drawingml/2006/main" xmlns:pic="http://schemas.openxmlformats.org/drawingml/2006/picture">
                  <wp:extent cx="3246120" cy="71706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lesee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170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16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52"/>
              </w:rPr>
              <w:t>Expense Request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left w:w="0" w:type="dxa"/>
          <w:right w:w="0" w:type="dxa"/>
        </w:tblCellMar>
      </w:tblPr>
      <w:tblGrid>
        <w:gridCol w:w="6623"/>
        <w:gridCol w:w="7776"/>
      </w:tblGrid>
      <w:tr>
        <w:tc>
          <w:tcPr>
            <w:tcW w:type="dxa" w:w="6624"/>
          </w:tcPr>
          <w:p>
            <w:pPr>
              <w:spacing w:after="120"/>
            </w:pPr>
            <w:r>
              <w:rPr>
                <w:rFonts w:ascii="Arial" w:hAnsi="Arial"/>
                <w:b/>
                <w:sz w:val="19"/>
              </w:rPr>
              <w:t xml:space="preserve">Date of Request: </w:t>
            </w:r>
            <w:r>
              <w:rPr>
                <w:rFonts w:ascii="Arial" w:hAnsi="Arial"/>
                <w:b w:val="0"/>
                <w:sz w:val="19"/>
              </w:rPr>
              <w:t>{{ c.date_of_request | date('%m/%d/%Y') }}</w:t>
            </w:r>
          </w:p>
        </w:tc>
        <w:tc>
          <w:tcPr>
            <w:tcW w:type="dxa" w:w="7776"/>
          </w:tcPr>
          <w:p>
            <w:pPr>
              <w:spacing w:after="120"/>
            </w:pPr>
            <w:r>
              <w:rPr>
                <w:rFonts w:ascii="Arial" w:hAnsi="Arial"/>
                <w:b/>
                <w:sz w:val="19"/>
              </w:rPr>
              <w:t xml:space="preserve">Requested By: </w:t>
            </w:r>
            <w:r>
              <w:rPr>
                <w:rFonts w:ascii="Arial" w:hAnsi="Arial"/>
                <w:b w:val="0"/>
                <w:sz w:val="19"/>
              </w:rPr>
              <w:t>{{ c.requested_by }}</w:t>
            </w:r>
          </w:p>
        </w:tc>
      </w:tr>
      <w:tr>
        <w:tc>
          <w:tcPr>
            <w:tcW w:type="dxa" w:w="6624"/>
          </w:tcPr>
          <w:p>
            <w:pPr>
              <w:spacing w:after="120"/>
            </w:pPr>
            <w:r>
              <w:rPr>
                <w:rFonts w:ascii="Arial" w:hAnsi="Arial"/>
                <w:b/>
                <w:sz w:val="19"/>
              </w:rPr>
              <w:t xml:space="preserve">Payee: </w:t>
            </w:r>
            <w:r>
              <w:rPr>
                <w:rFonts w:ascii="Arial" w:hAnsi="Arial"/>
                <w:b w:val="0"/>
                <w:sz w:val="19"/>
              </w:rPr>
              <w:t>{{ c.payee_name }}</w:t>
            </w:r>
          </w:p>
        </w:tc>
        <w:tc>
          <w:tcPr>
            <w:tcW w:type="dxa" w:w="7776"/>
          </w:tcPr>
          <w:p>
            <w:pPr>
              <w:spacing w:after="120"/>
            </w:pPr>
            <w:r>
              <w:rPr>
                <w:rFonts w:ascii="Arial" w:hAnsi="Arial"/>
                <w:b/>
                <w:sz w:val="19"/>
              </w:rPr>
              <w:t xml:space="preserve">Payee Address: </w:t>
            </w:r>
            <w:r>
              <w:rPr>
                <w:rFonts w:ascii="Arial" w:hAnsi="Arial"/>
                <w:b w:val="0"/>
                <w:sz w:val="19"/>
              </w:rPr>
              <w:t>{{ c.payee_address }}</w:t>
            </w:r>
          </w:p>
        </w:tc>
      </w:tr>
      <w:tr>
        <w:tc>
          <w:tcPr>
            <w:tcW w:type="dxa" w:w="6624"/>
          </w:tcPr>
          <w:p>
            <w:pPr>
              <w:spacing w:after="120"/>
            </w:pPr>
            <w:r>
              <w:rPr>
                <w:rFonts w:ascii="Arial" w:hAnsi="Arial"/>
                <w:b/>
                <w:sz w:val="19"/>
              </w:rPr>
              <w:t xml:space="preserve">Request ID: </w:t>
            </w:r>
            <w:r>
              <w:rPr>
                <w:rFonts w:ascii="Arial" w:hAnsi="Arial"/>
                <w:b w:val="0"/>
                <w:sz w:val="19"/>
              </w:rPr>
              <w:t>{{ name }}</w:t>
            </w:r>
          </w:p>
        </w:tc>
        <w:tc>
          <w:tcPr>
            <w:tcW w:type="dxa" w:w="7776"/>
          </w:tcPr>
          <w:p>
            <w:pPr>
              <w:spacing w:after="120"/>
            </w:pPr>
            <w:r>
              <w:rPr>
                <w:rFonts w:ascii="Arial" w:hAnsi="Arial"/>
                <w:b/>
                <w:sz w:val="19"/>
              </w:rPr>
              <w:t xml:space="preserve">Apt./Ste.: </w:t>
            </w:r>
            <w:r>
              <w:rPr>
                <w:rFonts w:ascii="Arial" w:hAnsi="Arial"/>
                <w:b w:val="0"/>
                <w:sz w:val="19"/>
              </w:rPr>
              <w:t>{{ c.apt_ste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22"/>
        <w:gridCol w:w="662"/>
        <w:gridCol w:w="3052"/>
        <w:gridCol w:w="1555"/>
        <w:gridCol w:w="3096"/>
        <w:gridCol w:w="1584"/>
        <w:gridCol w:w="892"/>
        <w:gridCol w:w="835"/>
      </w:tblGrid>
      <w:tr>
        <w:trPr>
          <w:trHeight w:val="605"/>
        </w:trPr>
        <w:tc>
          <w:tcPr>
            <w:tcW w:type="dxa" w:w="2822"/>
            <w:shd w:val="clear" w:fill="F2F2F2"/>
            <w:vAlign w:val="bottom"/>
          </w:tcPr>
          <w:p>
            <w:r>
              <w:rPr>
                <w:rFonts w:ascii="Arial" w:hAnsi="Arial"/>
                <w:b/>
                <w:sz w:val="15"/>
              </w:rPr>
              <w:t>Name</w:t>
            </w:r>
          </w:p>
        </w:tc>
        <w:tc>
          <w:tcPr>
            <w:tcW w:type="dxa" w:w="662"/>
            <w:shd w:val="clear" w:fill="F2F2F2"/>
            <w:vAlign w:val="bottom"/>
          </w:tcPr>
          <w:p>
            <w:r>
              <w:rPr>
                <w:rFonts w:ascii="Arial" w:hAnsi="Arial"/>
                <w:b/>
                <w:sz w:val="15"/>
              </w:rPr>
              <w:t>Miles</w:t>
            </w:r>
          </w:p>
        </w:tc>
        <w:tc>
          <w:tcPr>
            <w:tcW w:type="dxa" w:w="3053"/>
            <w:shd w:val="clear" w:fill="F2F2F2"/>
            <w:vAlign w:val="bottom"/>
          </w:tcPr>
          <w:p>
            <w:r>
              <w:rPr>
                <w:rFonts w:ascii="Arial" w:hAnsi="Arial"/>
                <w:b/>
                <w:sz w:val="15"/>
              </w:rPr>
              <w:t>Grants</w:t>
            </w:r>
          </w:p>
        </w:tc>
        <w:tc>
          <w:tcPr>
            <w:tcW w:type="dxa" w:w="1555"/>
            <w:shd w:val="clear" w:fill="F2F2F2"/>
            <w:vAlign w:val="bottom"/>
          </w:tcPr>
          <w:p>
            <w:r>
              <w:rPr>
                <w:rFonts w:ascii="Arial" w:hAnsi="Arial"/>
                <w:b/>
                <w:sz w:val="15"/>
              </w:rPr>
              <w:t>Issue Area</w:t>
            </w:r>
          </w:p>
        </w:tc>
        <w:tc>
          <w:tcPr>
            <w:tcW w:type="dxa" w:w="3096"/>
            <w:shd w:val="clear" w:fill="F2F2F2"/>
            <w:vAlign w:val="bottom"/>
          </w:tcPr>
          <w:p>
            <w:r>
              <w:rPr>
                <w:rFonts w:ascii="Arial" w:hAnsi="Arial"/>
                <w:b/>
                <w:sz w:val="15"/>
              </w:rPr>
              <w:t>Project</w:t>
            </w:r>
          </w:p>
        </w:tc>
        <w:tc>
          <w:tcPr>
            <w:tcW w:type="dxa" w:w="1584"/>
            <w:shd w:val="clear" w:fill="F2F2F2"/>
            <w:vAlign w:val="bottom"/>
          </w:tcPr>
          <w:p>
            <w:r>
              <w:rPr>
                <w:rFonts w:ascii="Arial" w:hAnsi="Arial"/>
                <w:b/>
                <w:sz w:val="15"/>
              </w:rPr>
              <w:t>Budget Category</w:t>
            </w:r>
          </w:p>
        </w:tc>
        <w:tc>
          <w:tcPr>
            <w:tcW w:type="dxa" w:w="893"/>
            <w:shd w:val="clear" w:fill="F2F2F2"/>
            <w:vAlign w:val="bottom"/>
          </w:tcPr>
          <w:p>
            <w:r>
              <w:rPr>
                <w:rFonts w:ascii="Arial" w:hAnsi="Arial"/>
                <w:b/>
                <w:sz w:val="15"/>
              </w:rPr>
              <w:t>Lobbying/Fundraising?</w:t>
            </w:r>
          </w:p>
        </w:tc>
        <w:tc>
          <w:tcPr>
            <w:tcW w:type="dxa" w:w="835"/>
            <w:shd w:val="clear" w:fill="F2F2F2"/>
            <w:vAlign w:val="bottom"/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Amount</w:t>
            </w:r>
          </w:p>
        </w:tc>
      </w:tr>
      <w:tr>
        <w:tc>
          <w:tcPr>
            <w:tcW w:type="dxa" w:w="2822"/>
          </w:tcPr>
          <w:p>
            <w:r>
              <w:rPr>
                <w:rFonts w:ascii="Arial" w:hAnsi="Arial"/>
                <w:b w:val="0"/>
                <w:sz w:val="15"/>
              </w:rPr>
              <w:t>{%tr for s in subitems %}</w:t>
            </w:r>
          </w:p>
        </w:tc>
        <w:tc>
          <w:tcPr>
            <w:tcW w:type="dxa" w:w="662"/>
          </w:tcPr>
          <w:p/>
        </w:tc>
        <w:tc>
          <w:tcPr>
            <w:tcW w:type="dxa" w:w="3052"/>
          </w:tcPr>
          <w:p/>
        </w:tc>
        <w:tc>
          <w:tcPr>
            <w:tcW w:type="dxa" w:w="1555"/>
          </w:tcPr>
          <w:p/>
        </w:tc>
        <w:tc>
          <w:tcPr>
            <w:tcW w:type="dxa" w:w="3096"/>
          </w:tcPr>
          <w:p/>
        </w:tc>
        <w:tc>
          <w:tcPr>
            <w:tcW w:type="dxa" w:w="1584"/>
          </w:tcPr>
          <w:p/>
        </w:tc>
        <w:tc>
          <w:tcPr>
            <w:tcW w:type="dxa" w:w="892"/>
          </w:tcPr>
          <w:p/>
        </w:tc>
        <w:tc>
          <w:tcPr>
            <w:tcW w:type="dxa" w:w="835"/>
          </w:tcPr>
          <w:p/>
        </w:tc>
      </w:tr>
      <w:tr>
        <w:tc>
          <w:tcPr>
            <w:tcW w:type="dxa" w:w="2822"/>
          </w:tcPr>
          <w:p>
            <w:r>
              <w:rPr>
                <w:rFonts w:ascii="Arial" w:hAnsi="Arial"/>
                <w:b w:val="0"/>
                <w:sz w:val="16"/>
              </w:rPr>
              <w:t>{{ s.name }}</w:t>
            </w:r>
          </w:p>
        </w:tc>
        <w:tc>
          <w:tcPr>
            <w:tcW w:type="dxa" w:w="662"/>
          </w:tcPr>
          <w:p>
            <w:r>
              <w:rPr>
                <w:rFonts w:ascii="Arial" w:hAnsi="Arial"/>
                <w:b w:val="0"/>
                <w:sz w:val="16"/>
              </w:rPr>
              <w:t>{{ s.c.miles }}</w:t>
            </w:r>
          </w:p>
        </w:tc>
        <w:tc>
          <w:tcPr>
            <w:tcW w:type="dxa" w:w="3053"/>
          </w:tcPr>
          <w:p>
            <w:r>
              <w:rPr>
                <w:rFonts w:ascii="Arial" w:hAnsi="Arial"/>
                <w:b w:val="0"/>
                <w:sz w:val="16"/>
              </w:rPr>
              <w:t>{{ s.c.grants }}</w:t>
            </w:r>
          </w:p>
        </w:tc>
        <w:tc>
          <w:tcPr>
            <w:tcW w:type="dxa" w:w="1555"/>
          </w:tcPr>
          <w:p>
            <w:r>
              <w:rPr>
                <w:rFonts w:ascii="Arial" w:hAnsi="Arial"/>
                <w:b w:val="0"/>
                <w:sz w:val="16"/>
              </w:rPr>
              <w:t>{{ s.c.issue_area }}</w:t>
            </w:r>
          </w:p>
        </w:tc>
        <w:tc>
          <w:tcPr>
            <w:tcW w:type="dxa" w:w="3096"/>
          </w:tcPr>
          <w:p>
            <w:r>
              <w:rPr>
                <w:rFonts w:ascii="Arial" w:hAnsi="Arial"/>
                <w:b w:val="0"/>
                <w:sz w:val="16"/>
              </w:rPr>
              <w:t>{{ s.c.project }}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b w:val="0"/>
                <w:sz w:val="16"/>
              </w:rPr>
              <w:t>{{ s.c.budget_category | join_list }}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b w:val="0"/>
                <w:sz w:val="16"/>
              </w:rPr>
              <w:t>{{ s.c.lobbying_fundraising | join_list }}</w:t>
            </w:r>
          </w:p>
        </w:tc>
        <w:tc>
          <w:tcPr>
            <w:tcW w:type="dxa" w:w="835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6"/>
              </w:rPr>
              <w:t>{{ s.c.amount | money('') }}</w:t>
            </w:r>
          </w:p>
        </w:tc>
      </w:tr>
      <w:tr>
        <w:tc>
          <w:tcPr>
            <w:tcW w:type="dxa" w:w="2822"/>
          </w:tcPr>
          <w:p>
            <w:r>
              <w:rPr>
                <w:rFonts w:ascii="Arial" w:hAnsi="Arial"/>
                <w:b w:val="0"/>
                <w:sz w:val="15"/>
              </w:rPr>
              <w:t>{%tr endfor %}</w:t>
            </w:r>
          </w:p>
        </w:tc>
        <w:tc>
          <w:tcPr>
            <w:tcW w:type="dxa" w:w="662"/>
          </w:tcPr>
          <w:p/>
        </w:tc>
        <w:tc>
          <w:tcPr>
            <w:tcW w:type="dxa" w:w="3052"/>
          </w:tcPr>
          <w:p/>
        </w:tc>
        <w:tc>
          <w:tcPr>
            <w:tcW w:type="dxa" w:w="1555"/>
          </w:tcPr>
          <w:p/>
        </w:tc>
        <w:tc>
          <w:tcPr>
            <w:tcW w:type="dxa" w:w="3096"/>
          </w:tcPr>
          <w:p/>
        </w:tc>
        <w:tc>
          <w:tcPr>
            <w:tcW w:type="dxa" w:w="1584"/>
          </w:tcPr>
          <w:p/>
        </w:tc>
        <w:tc>
          <w:tcPr>
            <w:tcW w:type="dxa" w:w="892"/>
          </w:tcPr>
          <w:p/>
        </w:tc>
        <w:tc>
          <w:tcPr>
            <w:tcW w:type="dxa" w:w="835"/>
          </w:tcPr>
          <w:p/>
        </w:tc>
      </w:tr>
    </w:tbl>
    <w:p>
      <w:pPr>
        <w:spacing w:before="280" w:after="160"/>
      </w:pPr>
      <w:r>
        <w:rPr>
          <w:rFonts w:ascii="Arial" w:hAnsi="Arial"/>
          <w:b/>
          <w:sz w:val="26"/>
        </w:rPr>
        <w:t>TOTAL REQUEST: ${{ total(subitems, 'amount') | money('') }}</w:t>
      </w:r>
    </w:p>
    <w:p>
      <w:r>
        <w:rPr>
          <w:rFonts w:ascii="Arial" w:hAnsi="Arial"/>
          <w:b/>
          <w:sz w:val="19"/>
        </w:rPr>
        <w:t xml:space="preserve">Additional Notes: </w:t>
      </w:r>
      <w:r>
        <w:rPr>
          <w:rFonts w:ascii="Arial" w:hAnsi="Arial"/>
          <w:b w:val="0"/>
          <w:sz w:val="19"/>
        </w:rPr>
        <w:t>{{ c.additional_notes }}</w:t>
      </w:r>
    </w:p>
    <w:sectPr w:rsidR="00FC693F" w:rsidRPr="0006063C" w:rsidSect="00034616">
      <w:footerReference w:type="default" r:id="rId10"/>
      <w:pgSz w:w="15840" w:h="12240" w:orient="landscape"/>
      <w:pgMar w:top="792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12" w:color="000000" w:space="21"/>
      </w:pBdr>
    </w:pPr>
    <w:r>
      <w:rPr>
        <w:rFonts w:ascii="Arial" w:hAnsi="Arial"/>
        <w:b w:val="0"/>
        <w:sz w:val="20"/>
      </w:rPr>
      <w:t>Check #:_________           Dated:__________       In the amount of: $__________                             Approved by:_____________________________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