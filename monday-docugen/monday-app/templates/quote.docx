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Projects — template</w:t>
      </w:r>
    </w:p>
    <w:p>
      <w:r>
        <w:t>Replace this boilerplate with your real layout. Every placeholder below is live: edit the wording around it, delete what you don't need, and keep the double-brace tags exactly as they appear.</w:t>
      </w:r>
    </w:p>
    <w:p>
      <w:pPr>
        <w:pStyle w:val="Heading2"/>
      </w:pPr>
      <w:r>
        <w:t>Item fields</w:t>
      </w:r>
    </w:p>
    <w:p>
      <w:r>
        <w:t>Item name: {{ name }}</w:t>
      </w:r>
    </w:p>
    <w:p>
      <w:r>
        <w:t>Group: {{ group }}</w:t>
      </w:r>
    </w:p>
    <w:p>
      <w:r>
        <w:t>Board: {{ board }}</w:t>
      </w:r>
    </w:p>
    <w:p>
      <w:r>
        <w:t>Item URL: {{ url }}</w:t>
      </w:r>
    </w:p>
    <w:p>
      <w:r>
        <w:t>Generated: {{ today_str }}</w:t>
      </w:r>
    </w:p>
    <w:p>
      <w:pPr>
        <w:pStyle w:val="Heading2"/>
      </w:pPr>
      <w:r>
        <w:t>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Placeholder</w:t>
            </w:r>
          </w:p>
        </w:tc>
      </w:tr>
      <w:tr>
        <w:tc>
          <w:tcPr>
            <w:tcW w:type="dxa" w:w="2880"/>
          </w:tcPr>
          <w:p>
            <w:r>
              <w:t>Client 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{{ c.client_name }}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{{ c.status }}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numbers</w:t>
            </w:r>
          </w:p>
        </w:tc>
        <w:tc>
          <w:tcPr>
            <w:tcW w:type="dxa" w:w="2880"/>
          </w:tcPr>
          <w:p>
            <w:r>
              <w:t>{{ c.amount }}</w:t>
            </w:r>
          </w:p>
        </w:tc>
      </w:tr>
      <w:tr>
        <w:tc>
          <w:tcPr>
            <w:tcW w:type="dxa" w:w="2880"/>
          </w:tcPr>
          <w:p>
            <w:r>
              <w:t>Due 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{{ c.due_date }}</w:t>
            </w:r>
          </w:p>
        </w:tc>
      </w:tr>
    </w:tbl>
    <w:p>
      <w:pPr>
        <w:pStyle w:val="Heading2"/>
      </w:pPr>
      <w:r>
        <w:t>Subitems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{%tr for s in subitems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s.name }}</w:t>
            </w:r>
          </w:p>
        </w:tc>
        <w:tc>
          <w:tcPr>
            <w:tcW w:type="dxa" w:w="4320"/>
          </w:tcPr>
          <w:p>
            <w:r>
              <w:t>{{ s.c.status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/>
    <w:p>
      <w:r>
        <w:t>Filters: {{ c.amount | money }} · {{ c.due_date | date('%B %-d, %Y') }} · {{ c.tags | join_list }} · {{ c.done | yesno }} · {{ total(items, 'amount') | money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